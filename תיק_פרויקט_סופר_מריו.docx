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David" w:hAnsi="David" w:cs="David"/>
          <w:b w:val="0"/>
          <w:i/>
          <w:color w:val="996600"/>
          <w:sz w:val="28"/>
          <w:rtl/>
        </w:rPr>
        <w:t>[ לוגו בית הספר ]</w:t>
      </w:r>
    </w:p>
    <w:p/>
    <w:p>
      <w:pPr>
        <w:jc w:val="center"/>
      </w:pPr>
      <w:r>
        <w:rPr>
          <w:rFonts w:ascii="David" w:hAnsi="David" w:cs="David"/>
          <w:b w:val="0"/>
          <w:i/>
          <w:color w:val="996600"/>
          <w:sz w:val="32"/>
          <w:rtl/>
        </w:rPr>
        <w:t>[ שם בית הספר ]</w:t>
      </w:r>
    </w:p>
    <w:p/>
    <w:p/>
    <w:p/>
    <w:p>
      <w:pPr>
        <w:jc w:val="center"/>
      </w:pPr>
      <w:r>
        <w:rPr>
          <w:rFonts w:ascii="David" w:hAnsi="David" w:cs="David"/>
          <w:b/>
          <w:i w:val="0"/>
          <w:sz w:val="40"/>
          <w:rtl/>
        </w:rPr>
        <w:t>תיק פרויקט בהנדסת תוכנה</w:t>
      </w:r>
    </w:p>
    <w:p/>
    <w:p>
      <w:pPr>
        <w:jc w:val="center"/>
      </w:pPr>
      <w:r>
        <w:rPr>
          <w:rFonts w:ascii="David" w:hAnsi="David" w:cs="David"/>
          <w:b/>
          <w:i w:val="0"/>
          <w:sz w:val="32"/>
          <w:rtl/>
        </w:rPr>
        <w:t>פיתוח משחק פלטפורמה בסגנון Super Mario</w:t>
      </w:r>
    </w:p>
    <w:p/>
    <w:p/>
    <w:p/>
    <w:p/>
    <w:p>
      <w:pPr>
        <w:jc w:val="center"/>
      </w:pPr>
      <w:r>
        <w:rPr>
          <w:rFonts w:ascii="David" w:hAnsi="David" w:cs="David"/>
          <w:b/>
          <w:i w:val="0"/>
          <w:sz w:val="24"/>
          <w:rtl/>
        </w:rPr>
        <w:t xml:space="preserve">שם התלמיד: </w:t>
      </w:r>
      <w:r>
        <w:rPr>
          <w:rFonts w:ascii="David" w:hAnsi="David" w:cs="David"/>
          <w:b w:val="0"/>
          <w:i/>
          <w:color w:val="996600"/>
          <w:sz w:val="24"/>
          <w:rtl/>
        </w:rPr>
        <w:t>[שם התלמיד]</w:t>
      </w:r>
    </w:p>
    <w:p>
      <w:pPr>
        <w:jc w:val="center"/>
      </w:pPr>
      <w:r>
        <w:rPr>
          <w:rFonts w:ascii="David" w:hAnsi="David" w:cs="David"/>
          <w:b/>
          <w:i w:val="0"/>
          <w:sz w:val="24"/>
          <w:rtl/>
        </w:rPr>
        <w:t xml:space="preserve">ת.ז.: </w:t>
      </w:r>
      <w:r>
        <w:rPr>
          <w:rFonts w:ascii="David" w:hAnsi="David" w:cs="David"/>
          <w:b w:val="0"/>
          <w:i/>
          <w:color w:val="996600"/>
          <w:sz w:val="24"/>
          <w:rtl/>
        </w:rPr>
        <w:t>[ת.ז. התלמיד]</w:t>
      </w:r>
    </w:p>
    <w:p>
      <w:pPr>
        <w:jc w:val="center"/>
      </w:pPr>
      <w:r>
        <w:rPr>
          <w:rFonts w:ascii="David" w:hAnsi="David" w:cs="David"/>
          <w:b/>
          <w:i w:val="0"/>
          <w:sz w:val="24"/>
          <w:rtl/>
        </w:rPr>
        <w:t xml:space="preserve">שם המנחה: </w:t>
      </w:r>
      <w:r>
        <w:rPr>
          <w:rFonts w:ascii="David" w:hAnsi="David" w:cs="David"/>
          <w:b w:val="0"/>
          <w:i/>
          <w:color w:val="996600"/>
          <w:sz w:val="24"/>
          <w:rtl/>
        </w:rPr>
        <w:t>[שם המנחה]</w:t>
      </w:r>
    </w:p>
    <w:p>
      <w:pPr>
        <w:jc w:val="center"/>
      </w:pPr>
      <w:r>
        <w:rPr>
          <w:rFonts w:ascii="David" w:hAnsi="David" w:cs="David"/>
          <w:b/>
          <w:i w:val="0"/>
          <w:sz w:val="24"/>
          <w:rtl/>
        </w:rPr>
        <w:t xml:space="preserve">שם החלופה: </w:t>
      </w:r>
      <w:r>
        <w:rPr>
          <w:rFonts w:ascii="David" w:hAnsi="David" w:cs="David"/>
          <w:b w:val="0"/>
          <w:i w:val="0"/>
          <w:sz w:val="24"/>
          <w:rtl/>
        </w:rPr>
        <w:t>שירותי אינטרנט, תכנות אסינכרוני ומסדי נתונים — הנדסת תוכנה 883589</w:t>
      </w:r>
    </w:p>
    <w:p>
      <w:pPr>
        <w:jc w:val="center"/>
      </w:pPr>
      <w:r>
        <w:rPr>
          <w:rFonts w:ascii="David" w:hAnsi="David" w:cs="David"/>
          <w:b/>
          <w:i w:val="0"/>
          <w:sz w:val="24"/>
          <w:rtl/>
        </w:rPr>
        <w:t xml:space="preserve">תאריך ההגשה: </w:t>
      </w:r>
      <w:r>
        <w:rPr>
          <w:rFonts w:ascii="David" w:hAnsi="David" w:cs="David"/>
          <w:b w:val="0"/>
          <w:i/>
          <w:color w:val="996600"/>
          <w:sz w:val="24"/>
          <w:rtl/>
        </w:rPr>
        <w:t>[תאריך ההגשה]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תוכן עניינים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יש ליצור תוכן עניינים אוטומטי בוורד לאחר השלמת המסמך.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הוראות ליצירת תוכן עניינים אוטומטי בוורד: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סמן את כל הכותרות בסגנון 'כותרת 1', 'כותרת 2' וכו'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לחץ על הכרטיסייה References ← Table of Contents ← Automatic Table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 כאן יופיע תוכן העניינים האוטומטי ]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מבוא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הרקע לפרויקט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שם הפרויקט: SuperMario — משחק פלטפורמה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תיאור קצר: פרויקט זה הוא משחק מחשב דו-ממדי בסגנון Nintendo Super Mario הקלאסי, הבנוי מאפס בשפת C# עם מסגרת WinForms. המשחק כולל 5 רמות (3 ידניות ו-2 נוצרות אלגוריתמית), 6 סוגי אויבים עם התנהגויות שונות, מנוע פיזיקה, מערכת ספרייטים, ומצב אימון AI מבוסס neuroevolution.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קהל היעד: חובבי משחקי וידאו ומשחקי פלטפורמה קלאסיים, גילאים 10 ומעלה.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הסיבות לבחירת הנושא: [יש להשלים בנוסח אישי]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מטרות המערכת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מטרות על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פיתוח משחק פלטפורמה מלא, פונקציונלי וניתן לשחק ב-Windows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מימוש מודול אימון AI המסוגל ללמוד לשחק במשחק באופן אוטונומי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מטרות נלוות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יישום עקרונות תכנות מונחה עצמים: ירושה, פולימורפיזם, הפשטה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פיתוח מנוע פיזיקה (כבידה, קפיצה, זיהוי התנגשויות)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ניהול מצב משחק, אנימציות, וממשק משתמש גרפי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מימוש אלגוריתם neuroevolution (רשת נוירונים + אלגוריתם גנטי)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תיאור המערכת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המערכת בנויה כיישום שולחני ל-Windows הכולל שתי מצבי פעולה: מצב משחק רגיל ומצב אימון AI. המשחק מחולק ל-5 שכבות לוגיות: Core (ליבת המשחק), Enemies (אויבים), World (עצמי עולם), UI (ממשק משתמש), ו-ML (בינה מלאכותית).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גבולות המערכת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פלטפורמה: Windows Desktop בלבד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אין תמיכה ב-Linux / macOS (WinForms תלוי ב-.NET Framework)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אין תמיכה מרובת שחקנים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אין שמירת התקדמות משחק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סביבת פיתוח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סביבת פיתוח: Microsoft Visual Studio 2022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מסגרת: .NET Framework 4.7.2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מערכת גרסאות: Git / GitHub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שפת תכנות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C# — שפה מונחית עצמים הנתמכת מלאית על ידי .NET Framework ו-WinForms.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שכבות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Core: מחלקות ליבה: שחקן, אנימציה, נתוני משחק, מנהל משחק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Enemies: היררכיית אויבים עם ירושה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World: פלטפורמות, צינורות וקצה הרמה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UI: חלונות, לולאת משחק, קלט, HUD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ML: רשת נוירונים, אלגוריתם גנטי, סוכן AI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פלטפורמות הלקוח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יישום Windows Desktop (WinForms) — נבחר בשל תמיכה מלאה ב-.NET Framework 4.7.2, כלי GUI מובנים, ויכולת ציור גרפי מתקדמת.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אתגרים מרכזיים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פיתוח מנוע פיזיקה: מימוש כבידה, קפיצה, ואלגוריתם זיהוי התנגשויות הנכון גם עבור תנועה מהירה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ניהול 6 סוגי אויבים שונים עם התנהגויות מגוונות — פתרון: היררכיית ירושה עם Enemy כמחלקת בסיס מופשטת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מערכת ספרייטים: יצירה, טעינה ואנימציה של תמונות לכל אובייקט מבלי לגרום לבעיות ביצועים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מימוש Neuroevolution: שילוב רשת נוירונים עם אלגוריתם גנטי לאימון סוכן AI אוטונומי — תוך שמירה על ביצועי זמן-אמת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אתגרים אישים נוספים: [יש להשלים]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חידושים ועדכונים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כל ספרייט עוצב כפיקסל-ארט מקורי בסקריפט Python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ספרייטים נטענים דינמית ומוצגים דרך PictureBox — ללא ציור GDI+ ידני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רמות 4-5 נבנות אלגוריתמית מ-templates מוגדרים מראש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ניתוח מערכת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מסמך ייזום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[יש להשלים את מסמך הייזום: שם הפרויקט, מזמין העבודה, תיאור הצורך]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מסמך ייזום — להשלים ]</w:t>
      </w:r>
    </w:p>
    <w:p/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מצב קיים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לפני פיתוח הפרויקט לא קיים כלי דומה בשימוש. המשחק נבנה מאפס ואינו מחליף מערכת קיימת.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מטרות המערכת העתידית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[יש להשלים: מה המערכת אמורה לספק לאחר הפיתוח]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מצב עתידי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[יש להשלים: תיאור המצב הרצוי לאחר יישום הפרויקט]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עץ תהליכים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עץ התהליכים הראשי של המערכת: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Main Menu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  ├── משחק רגיל ← בחירת רמה (1–5) ← משחק ← {ניצחון / מוות / רמה הבאה}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  ├── אימון AI ← הגדרת פרמטרים ← הרצת סוכנים ← אבולוציה דורית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  └── יציאה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עץ תהליכים — ניתן לייצא כתרשים ויזואלי ולהדביק כאן ]</w:t>
      </w:r>
    </w:p>
    <w:p/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Use Case — תהליכי המערכת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שחקן רגיל: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מפעיל משחק → בוחר רמה → שולט בדמות → אוסף מטבעות ופטריות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קופץ על אויבים / נפגע מאויבים → מאבד חיים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מגיע לקצה הרמה → עובר לרמה הבאה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מאמן AI: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פותח מסך אימון → מגדיר פרמטרים (גודל אוכלוסייה, קצב מוטציה)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מריץ / מפסיק אימון → צופה בהתקדמות הסוכנים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שומר את הרשת הטובה ביותר לקובץ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תרשים Use Case — יש לשרטט ולהדביק כאן ]</w:t>
      </w:r>
    </w:p>
    <w:p/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DFD-0 — תרשים זרימת נתונים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תרשים DFD-0 — יש לשרטט ולהדביק כאן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הערה: ERD אינו רלוונטי לפרויקט זה — המשחק אינו משתמש במסד נתונים רלציוני. כל הנתונים מנוהלים בזיכרון. ראה פרק בסיס נתונים.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בסיס נתונים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פרויקט זה אינו עושה שימוש במסד נתונים רלציוני חיצוני. כל נתוני המשחק מנוהלים בזיכרון (in-memory) במהלך ריצת התוכנה.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מבני נתונים עיקריים בזיכרון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המחלקות הבאות מגדירות את מבני הנתונים של המשחק: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Player — מצב השחקן: מיקום, מהירות, בריאות, ניקוד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Enemy (abstract) — מצב אויב בסיסי: מיקום, כיוון, מהירות, חי/מת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Coin — מטבע: מיקום, האם נאסף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Mushroom — פטרייה: מיקום, האם פעילה, כיוון תנועה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QuestionBlock — בלוק שאלה: מיקום, האם נפתח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PlatformData — נתוני פלטפורמה: X, Y, רוחב, גובה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שמירת נתונים לקובץ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הנתון היחיד הנשמר לדיסק הוא מצב הרשת הנוירונית של הסוכן הטוב ביותר, באמצעות המחלקה NetworkSerializer.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פורמט קובץ הרשת הנוירונית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הקובץ הוא קובץ טקסט רגיל עם המבנה הבא: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SMNET1           ← סוג הקובץ (header)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generation=42    ← מספר הדור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fitness=1850     ← ביצועי הסוכן הטוב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shape=5,8,8,3    ← צורת הרשת (שכבות ונוירונים)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&lt;layerIdx&gt;,&lt;neuronIdx&gt;,&lt;bias&gt;,&lt;w0&gt;,&lt;w1&gt;,...  ← נתוני כל נוירון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מבנה זה מאפשר שמירה וטעינה מהירה של הרשת הנוירונית בין הפעלות התוכנה, ללא תלות בספריות חיצוניות.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מימוש הפרויקט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שכבת Core — ליבת המשחק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תרשים UML של מחלקות Core ]</w:t>
      </w:r>
    </w:p>
    <w:p/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Player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מחלקת Player מנהלת את כל מצב השחקן ופיזיקתו. הפיזיקה פשוטה ובסיסית: תנועה אופקית במהירות קבועה, כבידה קבועה לכל פריים, וקפיצה המציבה מהירות אנכית שלילית.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מהירות הליכה: 5 פיקסלים/פריים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כבידה: 0.6 פיקסלים/פריים²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עוצמת קפיצה: -13 (מעלה)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מהירות נפילה מרבית: 15 פיקסלים/פריים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מצב: בריאות (3 לבבות), ניקוד, IsGrounded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Animator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מחלקת Animator מנהלת מחזור פריימים לאנימציה. מקבלת מערך של תמונות ומחזירה את התמונה הנוכחית לפי קצב מוגדר.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GameData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מגדירה מבני נתונים לפריטי המשחק: Coin, Mushroom, QuestionBlock. כל אחד מכיל מיקום, גודל ומצב.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GameManager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דגל גלובלי IsRunning המאפשר לרכיבים שונים לדעת האם המשחק פעיל.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Sprites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טוען ומאחסן את כל תמונות המשחק (PNG) פעם אחת בהפעלה. כל האובייקטים מקבלים את תמונתם מאוסף זה — אין ציור GDI+ ידני בשכבת המשחק.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שכבת Enemies — מערכת האויבים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מערכת האויבים בנויה על היררכיית ירושה. כל ההתנהגות המשותפת מרוכזת במחלקות הבסיס, ותת-מחלקה מגדירה רק מהירות, ספרייטים והתנהגות מיוחדת.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תרשים ירושה — Enemy hierarchy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מבנה הירושה: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Enemy (abstract)  ←  מחלקת בסיס לכל האויבים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├── SquishableEnemy (abstract)  ←  אויבים הניתנים למעיכה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│     ├── Goomba       — פטרייה, הולכת לאט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│     ├── FastEnemy    — חיפושית אדומה, מהירה פי 2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│     ├── JumpingEnemy — קופצת מדי 2 שניות, כחולה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│     └── PlatformPatrolEnemy — עוצרת בקצה פלטפורמה, כתומה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├── Koopa       — צב בקליפה, מפריד למצב קליפה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└── FlyingEnemy — קואפה מעופפת, 2 מכות להריגה</w:t>
      </w:r>
    </w:p>
    <w:p>
      <w:pPr>
        <w:bidi/>
        <w:jc w:val="right"/>
      </w:pP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Goomba: אויב בסיסי — הולך שמאלה, מת ממעיכה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FastEnemy: פי 2 מהיר מגומבה — עיצוב חיפושית אדומה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JumpingEnemy: קופץ אוטומטית כל 2 שניות — עיצוב כחול עם רגלי קפיץ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PlatformPatrolEnemy: זיהוי קצה פלטפורמה — מתהפך לפני נפילה. עיצוב כתום עם אנטנה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Koopa: מת ממכה ראשונה ועובר למצב קליפה גולשת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FlyingEnemy: טיסה בדפוס סינוס, דורש 2 מכות להריגה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שכבת World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המחלקה GameObjectS עוטפת כל פלטפורמה או צינור בעולם המשחק. היא מכילה PictureBox עם BackgroundImage משובץ (tile), ותחום (Type) שיכול להיות "ground", "pipe", או "finish".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שכבת UI — ממשק המשתמש ולולאת המשחק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תרשים זרימה בין מסכי המשחק ]</w:t>
      </w:r>
    </w:p>
    <w:p/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MainMenuForm — מסך פתיחה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מסך הפתיחה מציג 4 כפתורים: משחק רגיל, אימון AI, עזרה, ויציאה. מפעיל את mainWin או TrainingForm בהתאם לבחירה.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mainWin — חלון המשחק הראשי (partial class, 8 קבצים)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לולאת המשחק פועלת על Timer בתדר 16ms (≈60fps):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>Timer.Tick → ReadInput() → Player.Move() → UpdateEnemies()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       → CheckCollisions() → UpdateAnimatedSprites()</w:t>
      </w:r>
    </w:p>
    <w:p>
      <w:pPr>
        <w:bidi/>
        <w:jc w:val="right"/>
      </w:pPr>
      <w:r>
        <w:rPr>
          <w:rFonts w:ascii="Courier New" w:hAnsi="Courier New" w:cs="Courier New"/>
          <w:b w:val="0"/>
          <w:i w:val="0"/>
          <w:sz w:val="20"/>
          <w:rtl/>
        </w:rPr>
        <w:t xml:space="preserve">         → ScrollCamera() → UpdateHUD()</w:t>
      </w:r>
    </w:p>
    <w:p>
      <w:pPr>
        <w:bidi/>
        <w:jc w:val="right"/>
      </w:pP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mainWin.cs — שדות, לולאה, קלט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mainWin.Physics.cs — זיהוי התנגשויות, מצלמה, מוות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mainWin.EnemyUpdates.cs — עדכון כל סוגי האויבים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mainWin.EnemyPhysics.cs — פיזיקת אויבים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mainWin.Collectibles.cs — איסוף מטבעות ופטריות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mainWin.HUD.cs — HUD: לבבות, ניקוד, ספרייטים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mainWin.LevelBuilder.cs — בניית / ניקוי רמה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mainWin.LevelData.cs — נתוני הרמות הסטטיים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TrainingForm — מסך אימון AI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מסך מפוצל: קנבס שמאל לסימולציה חיה של עד 60 סוכנים, ולוח בקרה ימני עם: מספר דור, כמה חיים, ביצועי ניצחון, הגדרות פרמטרים, ושליטה (Start/Pause/Reset).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שכבת ML — בינה מלאכותית (Neuroevolution)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שכבת ה-ML מורכבת ממנוע רשת נוירונים ואלגוריתם גנטי. חשוב לציין: המחלקות Neuron, Layer, NeuralNetwork, NeuralNetworkControl, Population ו-NetParams הותאמו מפרויקט Flappy Bird קיים (ראה ביבליוגרפיה).</w:t>
      </w:r>
    </w:p>
    <w:p>
      <w:pPr>
        <w:bidi/>
        <w:jc w:val="center"/>
        <w:spacing w:before="160" w:after="160"/>
        <w:pBdr>
          <w:top w:val="dashed" w:sz="6" w:space="4" w:color="336699"/>
          <w:left w:val="dashed" w:sz="6" w:space="4" w:color="336699"/>
          <w:bottom w:val="dashed" w:sz="6" w:space="4" w:color="336699"/>
          <w:right w:val="dashed" w:sz="6" w:space="4" w:color="336699"/>
        </w:pBdr>
        <w:shd w:val="clear" w:color="auto" w:fill="EEF3FB"/>
        <w:ind w:left="567" w:right="567"/>
      </w:pPr>
      <w:r>
        <w:rPr>
          <w:rFonts w:ascii="David" w:hAnsi="David" w:cs="David"/>
          <w:b w:val="0"/>
          <w:i/>
          <w:color w:val="336699"/>
          <w:sz w:val="22"/>
          <w:rtl/>
        </w:rPr>
        <w:t>[ תרשים: ארכיטקטורת מודול ה-ML ]</w:t>
      </w:r>
    </w:p>
    <w:p/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MarioAgent — מחלקה מקורית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MarioAgent היא המחלקה המקורית שנכתבה לפרויקט זה. כל סוכן הוא לואיג'י עצמאי עם פיזיקה ורשת נוירונים משלו.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קלטים (5): מרחק לאויב הקרוב, גובה השחקן, מהירות, האם על הקרקע, מרחק לבור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פלטים (3): קפיצה, תנועה שמאלה, תנועה ימינה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פיטנס: מרחק X שהגיע + 50 נקודות לכל מטבע שנאסף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Population — אלגוריתם גנטי (מותאם)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מנהל את כלל הסוכנים: בוחר את הטובים ביותר, מבצע crossover בין רשתות, מוסיף מוטציות אקראיות.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מדריך למשתמש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המערכת תומכת בשני סוגי משתמשים: שחקן רגיל ומאמן AI. לכל סוג ממשק מותאם עם אפשרויות שונות.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הפרויקט נבדק על: Windows 10 / Windows 11 (64-bit), .NET Framework 4.7.2 ומעלה.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שחקן רגיל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מסך ראשי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Main Menu — 4 כפתורי ניווט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מהמסך הראשי ניתן: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לחיצה על 'שחק' — כניסה למשחק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לחיצה על 'אימון AI' — מעבר למסך אימון הסוכן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לחיצה על 'עזרה' — הצגת הוראות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לחיצה על 'יציאה' — סגירת התוכנה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מסך המשחק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משחק — שחקן, אויבים, פלטפורמות ו-HUD עם לבבות וניקוד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שליטה: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חץ שמאל / ימין — תנועה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רווח או חץ למעלה — קפיצה (רק כשעל הקרקע)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ESC — יציאה מהמשחק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HUD (ראש הדף):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3 לבבות — מייצגים את החיים שנותרו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ניקוד — מתעדכן בכל מטבע שנאסף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מספר רמה נוכחית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הערה: אם השחקן נגמרים לו החיים — מוצגת הודעה ומתחיל משחק חדש. אם מגיע לדגל הסיום — עובר לרמה הבאה.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מסך סיום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סיום רמה או מוות — הודעה וחזרה לתפריט ]</w:t>
      </w:r>
    </w:p>
    <w:p/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מאמן AI</w:t>
      </w:r>
    </w:p>
    <w:p>
      <w:pPr>
        <w:bidi/>
        <w:spacing w:before="160" w:after="40"/>
        <w:jc w:val="right"/>
      </w:pPr>
      <w:r>
        <w:rPr>
          <w:rFonts w:ascii="David" w:hAnsi="David" w:cs="David"/>
          <w:b/>
          <w:i w:val="0"/>
          <w:sz w:val="24"/>
          <w:rtl/>
        </w:rPr>
        <w:t>מסך אימון AI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אימון — קנבס סימולציה שמאל, לוח בקרה ורשת נוירונים ימין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פרמטרים ניתנים להגדרה: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גודל אוכלוסייה — כמה סוכנים בכל דור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אחוז מוטציה — כמה שינוי אקראי בין דורות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אחוז שרידים — כמה מהטובים עוברים לדור הבא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צורת הרשת — מספר הנוירונים בכל שכבה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כפתורי שליטה: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Start / Pause — הפעלה / השהייה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Reset — איפוס האימון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Apply Settings — החלת הגדרות חדשות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שמירת הרשת הטובה לקובץ .smnet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מדריך למפתח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הגדרת סביבת הפיתוח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דרישות: Windows 10/11, Visual Studio 2022, .NET Framework 4.7.2, Python 3.x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פתיחת הפרויקט: supermario.sln → F5 להרצה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יצירת ספרייטים: python generate_spritesheets.py → PNG נוצרים ב-assets/textures/sprites/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מסך ראשי — MainMenuForm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Main Menu — מנקודת מבט מפתח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קובץ: UI/MainMenuForm.cs — מחלקה: MainMenuForm.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4 כפתורים: btnPlay, btnTrain, btnHelp, btnExit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לחיצה על btnPlay: new mainWin().Show(), סגירת MainMenuForm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לחיצה על btnTrain: new TrainingForm().Show(), סגירת MainMenuForm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הוספת כפתור חדש: גרור Button ב-Designer, הוסף EventHandler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מסך המשחק — mainWin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משחק — מנקודת מבט מפתח: PictureBox של שחקן ואויבים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mainWin היא partial class המחולקת ל-8 קבצים. הרכיב המרכזי הוא gameTimer (Timer, 16ms) המפעיל את כל הלוגיקה.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כיצד להוסיף רמה חדשה: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פתח mainWin.LevelData.cs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הוסף מערך PlatformData[] חדש עם קואורדינטות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הוסף רשומה ב-switch של BuildLevel() ב-mainWin.LevelBuilder.cs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מערכת האויבים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6 סוגי האויבים בפעולה — גומבה, קואפה, fast, jumper, patrol, flyer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כיצד להוסיף סוג אויב חדש: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צור מחלקה חדשה היורשת מ-SquishableEnemy (אם ניתן למעיכה) או מ-Enemy (אחרת)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הגדר מהירות, ספרייטים, וגודל בבנאי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דרוס את Update() להתנהגות מיוחדת (קפיצה, טיסה)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הוסף List&lt;NewEnemy&gt; ב-mainWin.cs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הוסף ספאווון ב-mainWin.LevelBuilder.cs ועדכון ב-mainWin.EnemyUpdates.cs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כיצד לשנות ספרייט: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ערוך את generate_spritesheets.py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הרץ: python generate_spritesheets.py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הפרויקט יטען את ה-PNG החדש בהרצה הבאה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מסך אימון AI — TrainingForm + ML</w:t>
      </w:r>
    </w:p>
    <w:p>
      <w:pPr>
        <w:bidi/>
        <w:jc w:val="center"/>
        <w:spacing w:before="160" w:after="160"/>
        <w:pBdr>
          <w:top w:val="single" w:sz="6" w:space="4" w:color="AAAAAA"/>
          <w:left w:val="single" w:sz="6" w:space="4" w:color="AAAAAA"/>
          <w:bottom w:val="single" w:sz="6" w:space="4" w:color="AAAAAA"/>
          <w:right w:val="single" w:sz="6" w:space="4" w:color="AAAAAA"/>
        </w:pBdr>
        <w:shd w:val="clear" w:color="auto" w:fill="F2F2F2"/>
        <w:ind w:left="567" w:right="567"/>
      </w:pPr>
      <w:r>
        <w:rPr>
          <w:rFonts w:ascii="David" w:hAnsi="David" w:cs="David"/>
          <w:b w:val="0"/>
          <w:i/>
          <w:color w:val="666666"/>
          <w:sz w:val="22"/>
          <w:rtl/>
        </w:rPr>
        <w:t>[ צילום מסך: מסך אימון — תצוגת הרשת הנוירונית ולוח הבקרה ]</w:t>
      </w:r>
    </w:p>
    <w:p/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TrainingForm מנהלת את הציור (RenderScene) ואת ה-Population. MarioAgent — המחלקה המקורית — מגדיר את קלטי הרשת והפיזיקה של הסוכן.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כיצד לשנות את מספר הקלטים של הרשת: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ערוך את MarioAgent.GetInputs() ב-ML/MarioAgent.cs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עדכן את NetParams.DefaultShape[0] ב-ML/NetParams.cs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איפוס האימון נדרש לאחר שינוי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מחלקות שנבנו על ידי המפתח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המחלקות הבאות נכתבו במקור לפרויקט זה: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Core/Player.cs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Core/Animator.cs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Core/GameData.cs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Core/GameManager.cs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Core/Sprites.cs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Enemies/SquishableEnemy.cs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Enemies/Goomba.cs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Enemies/Koopa.cs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Enemies/FastEnemy.cs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Enemies/JumpingEnemy.cs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Enemies/PlatformPatrolEnemy.cs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Enemies/FlyingEnemy.cs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World/GameObjectS.cs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UI/mainWin.cs (+ 7 partial files)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UI/MainMenuForm.cs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UI/TrainingForm.cs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ML/MarioAgent.cs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סיכום אישי / רפלקציה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חלק זה מיועד לתיאור אישי של תהליך הפיתוח. יש להשלים לפחות חצי עמוד עד עמוד שלם.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תיאור תהליך העבודה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[תאר את תהליך העבודה על הפרויקט: מה עשית ראשון, כיצד התקדמת, מה שינית בדרך]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אתגרים ודרכי פתרון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[תאר את האתגרים המרכזיים שנתקלת בהם ואיך פתרת אותם. לדוגמה: בעיות בפיזיקה, באויבים, בביצועים]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תהליך למידה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[מה למדת באופן עצמאי שלא נלמד בכיתה? אילו מושגים, טכנולוגיות או כלים גילית בכוחות עצמך?]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כלים שאקח להמשך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[אילו כלים, עקרונות או ידע שרכשת תשתמש בהם בפרויקטים הבאים?]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בראייה לאחור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[אם היית מתחיל מחדש, מה היית עושה אחרת? אילו החלטות עיצוביות היית משנה?]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שיפורים אפשריים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[אם היו לך יותר זמן ומשאבים, כיצד היית משפר את הפרויקט? לדוגמה: רמות נוספות, סוגי אויבים, מצב multiplayer]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ביבליוגרפיה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מקורות המידע שנעשה בהם שימוש בפרויקט, לפי כללי APA: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[מחבר פרויקט Flappy Bird]. ([שנה]). [שם פרויקט Flappy Bird עם neuroevolution]. GitHub. [יש להשלים את הקישור המדויק]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Microsoft. (2024). Windows Forms documentation. Microsoft Docs. https://docs.microsoft.com/en-us/dotnet/desktop/winforms/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Microsoft. (2024). C# language reference. Microsoft Docs. https://docs.microsoft.com/en-us/dotnet/csharp/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Nintendo. (1985). Super Mario Bros. [Video game]. Nintendo.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[יש להוסיף מקורות נוספים שהשתמשת בהם]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rFonts w:ascii="David" w:hAnsi="David" w:cs="David"/>
          <w:b/>
          <w:i w:val="0"/>
          <w:sz w:val="36"/>
          <w:rtl/>
        </w:rPr>
        <w:t>נספחים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נספח א׳ — קוד מחלקות הפרויקט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יש לצרף כאן את קוד כל מחלקות הפרויקט. הקוד יוצג כתדפיס מסודר (לא צילום מסך) עם הערות בכל המקומות הרלוונטיים.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מחלקות לצירוף (לפי סדר):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Core/Player.cs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Core/Animator.cs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Core/GameData.cs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Core/GameManager.cs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Core/Sprites.cs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Enemies/SquishableEnemy.cs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Enemies/Goomba.cs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Enemies/Koopa.cs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Enemies/FastEnemy.cs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Enemies/JumpingEnemy.cs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Enemies/PlatformPatrolEnemy.cs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Enemies/FlyingEnemy.cs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World/GameObjectS.cs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UI/mainWin.LevelBuilder.cs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UI/mainWin.LevelData.cs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UI/mainWin.Physics.cs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UI/mainWin.EnemyUpdates.cs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UI/mainWin.EnemyPhysics.cs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UI/mainWin.Collectibles.cs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UI/mainWin.HUD.cs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UI/MainMenuForm.cs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UI/TrainingForm.cs</w:t>
      </w:r>
    </w:p>
    <w:p>
      <w:pPr>
        <w:pStyle w:val="ListBullet"/>
        <w:bidi/>
        <w:jc w:val="right"/>
      </w:pPr>
      <w:r>
        <w:rPr>
          <w:rFonts w:ascii="David" w:hAnsi="David" w:cs="David"/>
          <w:b w:val="0"/>
          <w:i w:val="0"/>
          <w:sz w:val="24"/>
          <w:rtl/>
        </w:rPr>
        <w:t>ML/MarioAgent.cs</w:t>
      </w:r>
    </w:p>
    <w:p>
      <w:pPr>
        <w:bidi/>
        <w:spacing w:before="240" w:after="80"/>
        <w:jc w:val="right"/>
      </w:pPr>
      <w:r>
        <w:rPr>
          <w:rFonts w:ascii="David" w:hAnsi="David" w:cs="David"/>
          <w:b/>
          <w:i w:val="0"/>
          <w:sz w:val="28"/>
          <w:rtl/>
        </w:rPr>
        <w:t>נספח ב׳ — הסבר על הטכנולוגיות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996600"/>
          <w:sz w:val="24"/>
          <w:rtl/>
        </w:rPr>
        <w:t>[ניתן להוסיף כאן הסברים על טכנולוגיות ששימשו בפרויקט: WinForms, GDI+, Neuroevolution, Genetic Algorithm וכו']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David" w:hAnsi="David" w:cs="David"/>
        <w:b w:val="0"/>
        <w:i w:val="0"/>
        <w:color w:val="555555"/>
        <w:sz w:val="18"/>
        <w:rtl/>
      </w:rPr>
      <w:t>[שם התלמיד]  |  פיתוח משחק פלטפורמה בסגנון Super Mario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